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Pune Box Co.</w:t>
      </w:r>
    </w:p>
    <w:p>
      <w:r>
        <w:t>Gat No. 221, Bhosari, Pune | Quotation ref PBC/0926/55 | 26 September 2026</w:t>
      </w:r>
    </w:p>
    <w:p>
      <w:r>
        <w:t>Dear Sir, with reference to your RFQ PLN-PKG-2026-041 we are happy to quote the following rates for the items we can supply. Items not listed are not being quoted at this time.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Item</w:t>
            </w:r>
          </w:p>
        </w:tc>
        <w:tc>
          <w:tcPr>
            <w:tcW w:type="dxa" w:w="2160"/>
          </w:tcPr>
          <w:p>
            <w:r>
              <w:t>Unit</w:t>
            </w:r>
          </w:p>
        </w:tc>
        <w:tc>
          <w:tcPr>
            <w:tcW w:type="dxa" w:w="2160"/>
          </w:tcPr>
          <w:p>
            <w:r>
              <w:t>Rate (Rs.)</w:t>
            </w:r>
          </w:p>
        </w:tc>
      </w:tr>
      <w:tr>
        <w:tc>
          <w:tcPr>
            <w:tcW w:type="dxa" w:w="2160"/>
          </w:tcPr>
          <w:p>
            <w:r>
              <w:t>1</w:t>
            </w:r>
          </w:p>
        </w:tc>
        <w:tc>
          <w:tcPr>
            <w:tcW w:type="dxa" w:w="2160"/>
          </w:tcPr>
          <w:p>
            <w:r>
              <w:t>Corrugated Box (RSC) - 3 ply - 12x10x8 inch</w:t>
            </w:r>
          </w:p>
        </w:tc>
        <w:tc>
          <w:tcPr>
            <w:tcW w:type="dxa" w:w="2160"/>
          </w:tcPr>
          <w:p>
            <w:r>
              <w:t>per box</w:t>
            </w:r>
          </w:p>
        </w:tc>
        <w:tc>
          <w:tcPr>
            <w:tcW w:type="dxa" w:w="2160"/>
          </w:tcPr>
          <w:p>
            <w:r>
              <w:t>18.50</w:t>
            </w:r>
          </w:p>
        </w:tc>
      </w:tr>
      <w:tr>
        <w:tc>
          <w:tcPr>
            <w:tcW w:type="dxa" w:w="2160"/>
          </w:tcPr>
          <w:p>
            <w:r>
              <w:t>2</w:t>
            </w:r>
          </w:p>
        </w:tc>
        <w:tc>
          <w:tcPr>
            <w:tcW w:type="dxa" w:w="2160"/>
          </w:tcPr>
          <w:p>
            <w:r>
              <w:t>Corrugated Box (RSC) - 3 ply - 14x12x10 inch</w:t>
            </w:r>
          </w:p>
        </w:tc>
        <w:tc>
          <w:tcPr>
            <w:tcW w:type="dxa" w:w="2160"/>
          </w:tcPr>
          <w:p>
            <w:r>
              <w:t>per box</w:t>
            </w:r>
          </w:p>
        </w:tc>
        <w:tc>
          <w:tcPr>
            <w:tcW w:type="dxa" w:w="2160"/>
          </w:tcPr>
          <w:p>
            <w:r>
              <w:t>23.50</w:t>
            </w:r>
          </w:p>
        </w:tc>
      </w:tr>
      <w:tr>
        <w:tc>
          <w:tcPr>
            <w:tcW w:type="dxa" w:w="2160"/>
          </w:tcPr>
          <w:p>
            <w:r>
              <w:t>3</w:t>
            </w:r>
          </w:p>
        </w:tc>
        <w:tc>
          <w:tcPr>
            <w:tcW w:type="dxa" w:w="2160"/>
          </w:tcPr>
          <w:p>
            <w:r>
              <w:t>Corrugated Box (RSC) - 3 ply - 16x12x10 inch</w:t>
            </w:r>
          </w:p>
        </w:tc>
        <w:tc>
          <w:tcPr>
            <w:tcW w:type="dxa" w:w="2160"/>
          </w:tcPr>
          <w:p>
            <w:r>
              <w:t>per box</w:t>
            </w:r>
          </w:p>
        </w:tc>
        <w:tc>
          <w:tcPr>
            <w:tcW w:type="dxa" w:w="2160"/>
          </w:tcPr>
          <w:p>
            <w:r>
              <w:t>29.00</w:t>
            </w:r>
          </w:p>
        </w:tc>
      </w:tr>
      <w:tr>
        <w:tc>
          <w:tcPr>
            <w:tcW w:type="dxa" w:w="2160"/>
          </w:tcPr>
          <w:p>
            <w:r>
              <w:t>4</w:t>
            </w:r>
          </w:p>
        </w:tc>
        <w:tc>
          <w:tcPr>
            <w:tcW w:type="dxa" w:w="2160"/>
          </w:tcPr>
          <w:p>
            <w:r>
              <w:t>Corrugated Box (RSC) - 3 ply - 18x14x12 inch</w:t>
            </w:r>
          </w:p>
        </w:tc>
        <w:tc>
          <w:tcPr>
            <w:tcW w:type="dxa" w:w="2160"/>
          </w:tcPr>
          <w:p>
            <w:r>
              <w:t>per box</w:t>
            </w:r>
          </w:p>
        </w:tc>
        <w:tc>
          <w:tcPr>
            <w:tcW w:type="dxa" w:w="2160"/>
          </w:tcPr>
          <w:p>
            <w:r>
              <w:t>38.00</w:t>
            </w:r>
          </w:p>
        </w:tc>
      </w:tr>
      <w:tr>
        <w:tc>
          <w:tcPr>
            <w:tcW w:type="dxa" w:w="2160"/>
          </w:tcPr>
          <w:p>
            <w:r>
              <w:t>5</w:t>
            </w:r>
          </w:p>
        </w:tc>
        <w:tc>
          <w:tcPr>
            <w:tcW w:type="dxa" w:w="2160"/>
          </w:tcPr>
          <w:p>
            <w:r>
              <w:t>Corrugated Box (RSC) - 3 ply - 20x16x12 inch</w:t>
            </w:r>
          </w:p>
        </w:tc>
        <w:tc>
          <w:tcPr>
            <w:tcW w:type="dxa" w:w="2160"/>
          </w:tcPr>
          <w:p>
            <w:r>
              <w:t>per box</w:t>
            </w:r>
          </w:p>
        </w:tc>
        <w:tc>
          <w:tcPr>
            <w:tcW w:type="dxa" w:w="2160"/>
          </w:tcPr>
          <w:p>
            <w:r>
              <w:t>52.00</w:t>
            </w:r>
          </w:p>
        </w:tc>
      </w:tr>
      <w:tr>
        <w:tc>
          <w:tcPr>
            <w:tcW w:type="dxa" w:w="2160"/>
          </w:tcPr>
          <w:p>
            <w:r>
              <w:t>6</w:t>
            </w:r>
          </w:p>
        </w:tc>
        <w:tc>
          <w:tcPr>
            <w:tcW w:type="dxa" w:w="2160"/>
          </w:tcPr>
          <w:p>
            <w:r>
              <w:t>Corrugated Box (RSC) - 5 ply - 12x10x8 inch</w:t>
            </w:r>
          </w:p>
        </w:tc>
        <w:tc>
          <w:tcPr>
            <w:tcW w:type="dxa" w:w="2160"/>
          </w:tcPr>
          <w:p>
            <w:r>
              <w:t>per box</w:t>
            </w:r>
          </w:p>
        </w:tc>
        <w:tc>
          <w:tcPr>
            <w:tcW w:type="dxa" w:w="2160"/>
          </w:tcPr>
          <w:p>
            <w:r>
              <w:t>33.50</w:t>
            </w:r>
          </w:p>
        </w:tc>
      </w:tr>
      <w:tr>
        <w:tc>
          <w:tcPr>
            <w:tcW w:type="dxa" w:w="2160"/>
          </w:tcPr>
          <w:p>
            <w:r>
              <w:t>7</w:t>
            </w:r>
          </w:p>
        </w:tc>
        <w:tc>
          <w:tcPr>
            <w:tcW w:type="dxa" w:w="2160"/>
          </w:tcPr>
          <w:p>
            <w:r>
              <w:t>Corrugated Box (RSC) - 5 ply - 14x12x10 inch</w:t>
            </w:r>
          </w:p>
        </w:tc>
        <w:tc>
          <w:tcPr>
            <w:tcW w:type="dxa" w:w="2160"/>
          </w:tcPr>
          <w:p>
            <w:r>
              <w:t>per box</w:t>
            </w:r>
          </w:p>
        </w:tc>
        <w:tc>
          <w:tcPr>
            <w:tcW w:type="dxa" w:w="2160"/>
          </w:tcPr>
          <w:p>
            <w:r>
              <w:t>44.50</w:t>
            </w:r>
          </w:p>
        </w:tc>
      </w:tr>
      <w:tr>
        <w:tc>
          <w:tcPr>
            <w:tcW w:type="dxa" w:w="2160"/>
          </w:tcPr>
          <w:p>
            <w:r>
              <w:t>8</w:t>
            </w:r>
          </w:p>
        </w:tc>
        <w:tc>
          <w:tcPr>
            <w:tcW w:type="dxa" w:w="2160"/>
          </w:tcPr>
          <w:p>
            <w:r>
              <w:t>Corrugated Box (RSC) - 5 ply - 16x12x10 inch</w:t>
            </w:r>
          </w:p>
        </w:tc>
        <w:tc>
          <w:tcPr>
            <w:tcW w:type="dxa" w:w="2160"/>
          </w:tcPr>
          <w:p>
            <w:r>
              <w:t>per box</w:t>
            </w:r>
          </w:p>
        </w:tc>
        <w:tc>
          <w:tcPr>
            <w:tcW w:type="dxa" w:w="2160"/>
          </w:tcPr>
          <w:p>
            <w:r>
              <w:t>53.50</w:t>
            </w:r>
          </w:p>
        </w:tc>
      </w:tr>
      <w:tr>
        <w:tc>
          <w:tcPr>
            <w:tcW w:type="dxa" w:w="2160"/>
          </w:tcPr>
          <w:p>
            <w:r>
              <w:t>9</w:t>
            </w:r>
          </w:p>
        </w:tc>
        <w:tc>
          <w:tcPr>
            <w:tcW w:type="dxa" w:w="2160"/>
          </w:tcPr>
          <w:p>
            <w:r>
              <w:t>Corrugated Box (RSC) - 5 ply - 18x14x12 inch</w:t>
            </w:r>
          </w:p>
        </w:tc>
        <w:tc>
          <w:tcPr>
            <w:tcW w:type="dxa" w:w="2160"/>
          </w:tcPr>
          <w:p>
            <w:r>
              <w:t>per box</w:t>
            </w:r>
          </w:p>
        </w:tc>
        <w:tc>
          <w:tcPr>
            <w:tcW w:type="dxa" w:w="2160"/>
          </w:tcPr>
          <w:p>
            <w:r>
              <w:t>67.00</w:t>
            </w:r>
          </w:p>
        </w:tc>
      </w:tr>
      <w:tr>
        <w:tc>
          <w:tcPr>
            <w:tcW w:type="dxa" w:w="2160"/>
          </w:tcPr>
          <w:p>
            <w:r>
              <w:t>10</w:t>
            </w:r>
          </w:p>
        </w:tc>
        <w:tc>
          <w:tcPr>
            <w:tcW w:type="dxa" w:w="2160"/>
          </w:tcPr>
          <w:p>
            <w:r>
              <w:t>Corrugated Box (RSC) - 5 ply - 20x16x12 inch</w:t>
            </w:r>
          </w:p>
        </w:tc>
        <w:tc>
          <w:tcPr>
            <w:tcW w:type="dxa" w:w="2160"/>
          </w:tcPr>
          <w:p>
            <w:r>
              <w:t>per box</w:t>
            </w:r>
          </w:p>
        </w:tc>
        <w:tc>
          <w:tcPr>
            <w:tcW w:type="dxa" w:w="2160"/>
          </w:tcPr>
          <w:p>
            <w:r>
              <w:t>92.50</w:t>
            </w:r>
          </w:p>
        </w:tc>
      </w:tr>
      <w:tr>
        <w:tc>
          <w:tcPr>
            <w:tcW w:type="dxa" w:w="2160"/>
          </w:tcPr>
          <w:p>
            <w:r>
              <w:t>11</w:t>
            </w:r>
          </w:p>
        </w:tc>
        <w:tc>
          <w:tcPr>
            <w:tcW w:type="dxa" w:w="2160"/>
          </w:tcPr>
          <w:p>
            <w:r>
              <w:t>Corrugated Box (RSC) - 7 ply - 16x12x10 inch</w:t>
            </w:r>
          </w:p>
        </w:tc>
        <w:tc>
          <w:tcPr>
            <w:tcW w:type="dxa" w:w="2160"/>
          </w:tcPr>
          <w:p>
            <w:r>
              <w:t>per box</w:t>
            </w:r>
          </w:p>
        </w:tc>
        <w:tc>
          <w:tcPr>
            <w:tcW w:type="dxa" w:w="2160"/>
          </w:tcPr>
          <w:p>
            <w:r>
              <w:t>74.50</w:t>
            </w:r>
          </w:p>
        </w:tc>
      </w:tr>
      <w:tr>
        <w:tc>
          <w:tcPr>
            <w:tcW w:type="dxa" w:w="2160"/>
          </w:tcPr>
          <w:p>
            <w:r>
              <w:t>12</w:t>
            </w:r>
          </w:p>
        </w:tc>
        <w:tc>
          <w:tcPr>
            <w:tcW w:type="dxa" w:w="2160"/>
          </w:tcPr>
          <w:p>
            <w:r>
              <w:t>Corrugated Box (RSC) - 7 ply - 18x14x12 inch</w:t>
            </w:r>
          </w:p>
        </w:tc>
        <w:tc>
          <w:tcPr>
            <w:tcW w:type="dxa" w:w="2160"/>
          </w:tcPr>
          <w:p>
            <w:r>
              <w:t>per box</w:t>
            </w:r>
          </w:p>
        </w:tc>
        <w:tc>
          <w:tcPr>
            <w:tcW w:type="dxa" w:w="2160"/>
          </w:tcPr>
          <w:p>
            <w:r>
              <w:t>103.00</w:t>
            </w:r>
          </w:p>
        </w:tc>
      </w:tr>
      <w:tr>
        <w:tc>
          <w:tcPr>
            <w:tcW w:type="dxa" w:w="2160"/>
          </w:tcPr>
          <w:p>
            <w:r>
              <w:t>13</w:t>
            </w:r>
          </w:p>
        </w:tc>
        <w:tc>
          <w:tcPr>
            <w:tcW w:type="dxa" w:w="2160"/>
          </w:tcPr>
          <w:p>
            <w:r>
              <w:t>Mailer box, die cut, small size 8x6x2</w:t>
            </w:r>
          </w:p>
        </w:tc>
        <w:tc>
          <w:tcPr>
            <w:tcW w:type="dxa" w:w="2160"/>
          </w:tcPr>
          <w:p>
            <w:r>
              <w:t>per piece</w:t>
            </w:r>
          </w:p>
        </w:tc>
        <w:tc>
          <w:tcPr>
            <w:tcW w:type="dxa" w:w="2160"/>
          </w:tcPr>
          <w:p>
            <w:r>
              <w:t>12.50</w:t>
            </w:r>
          </w:p>
        </w:tc>
      </w:tr>
      <w:tr>
        <w:tc>
          <w:tcPr>
            <w:tcW w:type="dxa" w:w="2160"/>
          </w:tcPr>
          <w:p>
            <w:r>
              <w:t>14</w:t>
            </w:r>
          </w:p>
        </w:tc>
        <w:tc>
          <w:tcPr>
            <w:tcW w:type="dxa" w:w="2160"/>
          </w:tcPr>
          <w:p>
            <w:r>
              <w:t>Mailer box, die cut, medium size 10x8x3</w:t>
            </w:r>
          </w:p>
        </w:tc>
        <w:tc>
          <w:tcPr>
            <w:tcW w:type="dxa" w:w="2160"/>
          </w:tcPr>
          <w:p>
            <w:r>
              <w:t>per piece</w:t>
            </w:r>
          </w:p>
        </w:tc>
        <w:tc>
          <w:tcPr>
            <w:tcW w:type="dxa" w:w="2160"/>
          </w:tcPr>
          <w:p>
            <w:r>
              <w:t>16.00</w:t>
            </w:r>
          </w:p>
        </w:tc>
      </w:tr>
      <w:tr>
        <w:tc>
          <w:tcPr>
            <w:tcW w:type="dxa" w:w="2160"/>
          </w:tcPr>
          <w:p>
            <w:r>
              <w:t>15</w:t>
            </w:r>
          </w:p>
        </w:tc>
        <w:tc>
          <w:tcPr>
            <w:tcW w:type="dxa" w:w="2160"/>
          </w:tcPr>
          <w:p>
            <w:r>
              <w:t>Mailer box, die cut, large size 12x9x4</w:t>
            </w:r>
          </w:p>
        </w:tc>
        <w:tc>
          <w:tcPr>
            <w:tcW w:type="dxa" w:w="2160"/>
          </w:tcPr>
          <w:p>
            <w:r>
              <w:t>per piece</w:t>
            </w:r>
          </w:p>
        </w:tc>
        <w:tc>
          <w:tcPr>
            <w:tcW w:type="dxa" w:w="2160"/>
          </w:tcPr>
          <w:p>
            <w:r>
              <w:t>21.50</w:t>
            </w:r>
          </w:p>
        </w:tc>
      </w:tr>
      <w:tr>
        <w:tc>
          <w:tcPr>
            <w:tcW w:type="dxa" w:w="2160"/>
          </w:tcPr>
          <w:p>
            <w:r>
              <w:t>16</w:t>
            </w:r>
          </w:p>
        </w:tc>
        <w:tc>
          <w:tcPr>
            <w:tcW w:type="dxa" w:w="2160"/>
          </w:tcPr>
          <w:p>
            <w:r>
              <w:t>Partition / divider, 4 cell, 12x10</w:t>
            </w:r>
          </w:p>
        </w:tc>
        <w:tc>
          <w:tcPr>
            <w:tcW w:type="dxa" w:w="2160"/>
          </w:tcPr>
          <w:p>
            <w:r>
              <w:t>per piece</w:t>
            </w:r>
          </w:p>
        </w:tc>
        <w:tc>
          <w:tcPr>
            <w:tcW w:type="dxa" w:w="2160"/>
          </w:tcPr>
          <w:p>
            <w:r>
              <w:t>6.00</w:t>
            </w:r>
          </w:p>
        </w:tc>
      </w:tr>
      <w:tr>
        <w:tc>
          <w:tcPr>
            <w:tcW w:type="dxa" w:w="2160"/>
          </w:tcPr>
          <w:p>
            <w:r>
              <w:t>17</w:t>
            </w:r>
          </w:p>
        </w:tc>
        <w:tc>
          <w:tcPr>
            <w:tcW w:type="dxa" w:w="2160"/>
          </w:tcPr>
          <w:p>
            <w:r>
              <w:t>Partition / divider, 6 cell, 14x12</w:t>
            </w:r>
          </w:p>
        </w:tc>
        <w:tc>
          <w:tcPr>
            <w:tcW w:type="dxa" w:w="2160"/>
          </w:tcPr>
          <w:p>
            <w:r>
              <w:t>per piece</w:t>
            </w:r>
          </w:p>
        </w:tc>
        <w:tc>
          <w:tcPr>
            <w:tcW w:type="dxa" w:w="2160"/>
          </w:tcPr>
          <w:p>
            <w:r>
              <w:t>7.50</w:t>
            </w:r>
          </w:p>
        </w:tc>
      </w:tr>
      <w:tr>
        <w:tc>
          <w:tcPr>
            <w:tcW w:type="dxa" w:w="2160"/>
          </w:tcPr>
          <w:p>
            <w:r>
              <w:t>18</w:t>
            </w:r>
          </w:p>
        </w:tc>
        <w:tc>
          <w:tcPr>
            <w:tcW w:type="dxa" w:w="2160"/>
          </w:tcPr>
          <w:p>
            <w:r>
              <w:t>Partition / divider, 9 cell, 16x12</w:t>
            </w:r>
          </w:p>
        </w:tc>
        <w:tc>
          <w:tcPr>
            <w:tcW w:type="dxa" w:w="2160"/>
          </w:tcPr>
          <w:p>
            <w:r>
              <w:t>per piece</w:t>
            </w:r>
          </w:p>
        </w:tc>
        <w:tc>
          <w:tcPr>
            <w:tcW w:type="dxa" w:w="2160"/>
          </w:tcPr>
          <w:p>
            <w:r>
              <w:t>11.00</w:t>
            </w:r>
          </w:p>
        </w:tc>
      </w:tr>
      <w:tr>
        <w:tc>
          <w:tcPr>
            <w:tcW w:type="dxa" w:w="2160"/>
          </w:tcPr>
          <w:p>
            <w:r>
              <w:t>19</w:t>
            </w:r>
          </w:p>
        </w:tc>
        <w:tc>
          <w:tcPr>
            <w:tcW w:type="dxa" w:w="2160"/>
          </w:tcPr>
          <w:p>
            <w:r>
              <w:t>3 ply sheet</w:t>
            </w:r>
          </w:p>
        </w:tc>
        <w:tc>
          <w:tcPr>
            <w:tcW w:type="dxa" w:w="2160"/>
          </w:tcPr>
          <w:p>
            <w:r>
              <w:t>per kg</w:t>
            </w:r>
          </w:p>
        </w:tc>
        <w:tc>
          <w:tcPr>
            <w:tcW w:type="dxa" w:w="2160"/>
          </w:tcPr>
          <w:p>
            <w:r>
              <w:t>36.50</w:t>
            </w:r>
          </w:p>
        </w:tc>
      </w:tr>
      <w:tr>
        <w:tc>
          <w:tcPr>
            <w:tcW w:type="dxa" w:w="2160"/>
          </w:tcPr>
          <w:p>
            <w:r>
              <w:t>20</w:t>
            </w:r>
          </w:p>
        </w:tc>
        <w:tc>
          <w:tcPr>
            <w:tcW w:type="dxa" w:w="2160"/>
          </w:tcPr>
          <w:p>
            <w:r>
              <w:t>5 ply sheet</w:t>
            </w:r>
          </w:p>
        </w:tc>
        <w:tc>
          <w:tcPr>
            <w:tcW w:type="dxa" w:w="2160"/>
          </w:tcPr>
          <w:p>
            <w:r>
              <w:t>per kg</w:t>
            </w:r>
          </w:p>
        </w:tc>
        <w:tc>
          <w:tcPr>
            <w:tcW w:type="dxa" w:w="2160"/>
          </w:tcPr>
          <w:p>
            <w:r>
              <w:t>40.50</w:t>
            </w:r>
          </w:p>
        </w:tc>
      </w:tr>
      <w:tr>
        <w:tc>
          <w:tcPr>
            <w:tcW w:type="dxa" w:w="2160"/>
          </w:tcPr>
          <w:p>
            <w:r>
              <w:t>21</w:t>
            </w:r>
          </w:p>
        </w:tc>
        <w:tc>
          <w:tcPr>
            <w:tcW w:type="dxa" w:w="2160"/>
          </w:tcPr>
          <w:p>
            <w:r>
              <w:t>7 ply sheet</w:t>
            </w:r>
          </w:p>
        </w:tc>
        <w:tc>
          <w:tcPr>
            <w:tcW w:type="dxa" w:w="2160"/>
          </w:tcPr>
          <w:p>
            <w:r>
              <w:t>per kg</w:t>
            </w:r>
          </w:p>
        </w:tc>
        <w:tc>
          <w:tcPr>
            <w:tcW w:type="dxa" w:w="2160"/>
          </w:tcPr>
          <w:p>
            <w:r>
              <w:t>45.00</w:t>
            </w:r>
          </w:p>
        </w:tc>
      </w:tr>
      <w:tr>
        <w:tc>
          <w:tcPr>
            <w:tcW w:type="dxa" w:w="2160"/>
          </w:tcPr>
          <w:p>
            <w:r>
              <w:t>22</w:t>
            </w:r>
          </w:p>
        </w:tc>
        <w:tc>
          <w:tcPr>
            <w:tcW w:type="dxa" w:w="2160"/>
          </w:tcPr>
          <w:p>
            <w:r>
              <w:t>3 ply roll 1.6 m wide</w:t>
            </w:r>
          </w:p>
        </w:tc>
        <w:tc>
          <w:tcPr>
            <w:tcW w:type="dxa" w:w="2160"/>
          </w:tcPr>
          <w:p>
            <w:r>
              <w:t>per kg</w:t>
            </w:r>
          </w:p>
        </w:tc>
        <w:tc>
          <w:tcPr>
            <w:tcW w:type="dxa" w:w="2160"/>
          </w:tcPr>
          <w:p>
            <w:r>
              <w:t>39.50</w:t>
            </w:r>
          </w:p>
        </w:tc>
      </w:tr>
      <w:tr>
        <w:tc>
          <w:tcPr>
            <w:tcW w:type="dxa" w:w="2160"/>
          </w:tcPr>
          <w:p>
            <w:r>
              <w:t>23</w:t>
            </w:r>
          </w:p>
        </w:tc>
        <w:tc>
          <w:tcPr>
            <w:tcW w:type="dxa" w:w="2160"/>
          </w:tcPr>
          <w:p>
            <w:r>
              <w:t>5 ply roll 1.6 m wide</w:t>
            </w:r>
          </w:p>
        </w:tc>
        <w:tc>
          <w:tcPr>
            <w:tcW w:type="dxa" w:w="2160"/>
          </w:tcPr>
          <w:p>
            <w:r>
              <w:t>per kg</w:t>
            </w:r>
          </w:p>
        </w:tc>
        <w:tc>
          <w:tcPr>
            <w:tcW w:type="dxa" w:w="2160"/>
          </w:tcPr>
          <w:p>
            <w:r>
              <w:t>41.50</w:t>
            </w:r>
          </w:p>
        </w:tc>
      </w:tr>
      <w:tr>
        <w:tc>
          <w:tcPr>
            <w:tcW w:type="dxa" w:w="2160"/>
          </w:tcPr>
          <w:p>
            <w:r>
              <w:t>24</w:t>
            </w:r>
          </w:p>
        </w:tc>
        <w:tc>
          <w:tcPr>
            <w:tcW w:type="dxa" w:w="2160"/>
          </w:tcPr>
          <w:p>
            <w:r>
              <w:t>Edge protector 35x35x3 mm, 1.0 m (25 pcs bundle)</w:t>
            </w:r>
          </w:p>
        </w:tc>
        <w:tc>
          <w:tcPr>
            <w:tcW w:type="dxa" w:w="2160"/>
          </w:tcPr>
          <w:p>
            <w:r>
              <w:t>per bundle</w:t>
            </w:r>
          </w:p>
        </w:tc>
        <w:tc>
          <w:tcPr>
            <w:tcW w:type="dxa" w:w="2160"/>
          </w:tcPr>
          <w:p>
            <w:r>
              <w:t>301.00</w:t>
            </w:r>
          </w:p>
        </w:tc>
      </w:tr>
      <w:tr>
        <w:tc>
          <w:tcPr>
            <w:tcW w:type="dxa" w:w="2160"/>
          </w:tcPr>
          <w:p>
            <w:r>
              <w:t>25</w:t>
            </w:r>
          </w:p>
        </w:tc>
        <w:tc>
          <w:tcPr>
            <w:tcW w:type="dxa" w:w="2160"/>
          </w:tcPr>
          <w:p>
            <w:r>
              <w:t>Edge protector 50x50x4 mm, 1.2 m (25 pcs bundle)</w:t>
            </w:r>
          </w:p>
        </w:tc>
        <w:tc>
          <w:tcPr>
            <w:tcW w:type="dxa" w:w="2160"/>
          </w:tcPr>
          <w:p>
            <w:r>
              <w:t>per bundle</w:t>
            </w:r>
          </w:p>
        </w:tc>
        <w:tc>
          <w:tcPr>
            <w:tcW w:type="dxa" w:w="2160"/>
          </w:tcPr>
          <w:p>
            <w:r>
              <w:t>412.00</w:t>
            </w:r>
          </w:p>
        </w:tc>
      </w:tr>
      <w:tr>
        <w:tc>
          <w:tcPr>
            <w:tcW w:type="dxa" w:w="2160"/>
          </w:tcPr>
          <w:p>
            <w:r>
              <w:t>26</w:t>
            </w:r>
          </w:p>
        </w:tc>
        <w:tc>
          <w:tcPr>
            <w:tcW w:type="dxa" w:w="2160"/>
          </w:tcPr>
          <w:p>
            <w:r>
              <w:t>Pallet cap 1200x1000</w:t>
            </w:r>
          </w:p>
        </w:tc>
        <w:tc>
          <w:tcPr>
            <w:tcW w:type="dxa" w:w="2160"/>
          </w:tcPr>
          <w:p>
            <w:r>
              <w:t>per piece</w:t>
            </w:r>
          </w:p>
        </w:tc>
        <w:tc>
          <w:tcPr>
            <w:tcW w:type="dxa" w:w="2160"/>
          </w:tcPr>
          <w:p>
            <w:r>
              <w:t>44.00</w:t>
            </w:r>
          </w:p>
        </w:tc>
      </w:tr>
      <w:tr>
        <w:tc>
          <w:tcPr>
            <w:tcW w:type="dxa" w:w="2160"/>
          </w:tcPr>
          <w:p>
            <w:r>
              <w:t>27</w:t>
            </w:r>
          </w:p>
        </w:tc>
        <w:tc>
          <w:tcPr>
            <w:tcW w:type="dxa" w:w="2160"/>
          </w:tcPr>
          <w:p>
            <w:r>
              <w:t>Pallet cap 1200x800</w:t>
            </w:r>
          </w:p>
        </w:tc>
        <w:tc>
          <w:tcPr>
            <w:tcW w:type="dxa" w:w="2160"/>
          </w:tcPr>
          <w:p>
            <w:r>
              <w:t>per piece</w:t>
            </w:r>
          </w:p>
        </w:tc>
        <w:tc>
          <w:tcPr>
            <w:tcW w:type="dxa" w:w="2160"/>
          </w:tcPr>
          <w:p>
            <w:r>
              <w:t>57.00</w:t>
            </w:r>
          </w:p>
        </w:tc>
      </w:tr>
    </w:tbl>
    <w:p/>
    <w:p>
      <w:r>
        <w:t>Commercial terms: our rates are inclusive of freight to your Pune plant for orders above 500 kg or 200 boxes per drop; for smaller drops freight will be charged separately. GST at 18% will be added to the invoice. We ask for payment within 45 days of invoice, and these rates remain valid for 21 days from the date of this letter.</w:t>
      </w:r>
    </w:p>
    <w:p>
      <w:r>
        <w:t>Regarding your questionnaire: we hold ISO 9001:2015 certification, and the burst strength test report for 5-ply BF 22 is attached to this letter. Our standard lead time is 10 days from purchase order. We do not currently use FSC certified paper. We can accept 45 day payment terms but not 60 days.</w:t>
      </w:r>
    </w:p>
    <w:p>
      <w:r>
        <w:t>Yours faithfully, Pune Box 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